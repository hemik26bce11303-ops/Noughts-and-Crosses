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3BE9" w14:textId="4B271741" w:rsidR="00A66DB9" w:rsidRDefault="00000000">
      <w:pPr>
        <w:jc w:val="center"/>
      </w:pPr>
      <w:r>
        <w:rPr>
          <w:b/>
          <w:color w:val="1B365D"/>
          <w:sz w:val="28"/>
        </w:rPr>
        <w:t>VIT BHOPAL UNIVERSITY</w:t>
      </w:r>
      <w:r>
        <w:rPr>
          <w:b/>
          <w:color w:val="1B365D"/>
          <w:sz w:val="28"/>
        </w:rPr>
        <w:br/>
      </w:r>
      <w:r>
        <w:rPr>
          <w:i/>
          <w:color w:val="555555"/>
        </w:rPr>
        <w:t>School of Computing Science and Engineering (SC</w:t>
      </w:r>
      <w:r w:rsidR="000D2088">
        <w:rPr>
          <w:i/>
          <w:color w:val="555555"/>
        </w:rPr>
        <w:t>OP</w:t>
      </w:r>
      <w:r>
        <w:rPr>
          <w:i/>
          <w:color w:val="555555"/>
        </w:rPr>
        <w:t>E)</w:t>
      </w:r>
      <w:r>
        <w:rPr>
          <w:i/>
          <w:color w:val="555555"/>
        </w:rPr>
        <w:br/>
      </w:r>
    </w:p>
    <w:p w14:paraId="737C0A1F" w14:textId="77777777" w:rsidR="00A66DB9" w:rsidRDefault="00A66DB9"/>
    <w:p w14:paraId="789D351A" w14:textId="77777777" w:rsidR="00A66DB9" w:rsidRDefault="00000000">
      <w:pPr>
        <w:jc w:val="center"/>
      </w:pPr>
      <w:r>
        <w:rPr>
          <w:b/>
          <w:color w:val="1B365D"/>
          <w:sz w:val="32"/>
        </w:rPr>
        <w:t>PROJECT REPORT: INTERACTIVE NOUGHTS AND CROSSES (TIC-TAC-TOE)</w:t>
      </w:r>
    </w:p>
    <w:p w14:paraId="420B31BD" w14:textId="77777777" w:rsidR="00A66DB9" w:rsidRDefault="00A66DB9"/>
    <w:p w14:paraId="427FECE9" w14:textId="77777777" w:rsidR="00A66DB9" w:rsidRDefault="00000000">
      <w:pPr>
        <w:pStyle w:val="Heading1"/>
      </w:pPr>
      <w:r>
        <w:rPr>
          <w:color w:val="1B365D"/>
        </w:rPr>
        <w:t>1. Introduction</w:t>
      </w:r>
    </w:p>
    <w:p w14:paraId="40B08AE6" w14:textId="77777777" w:rsidR="00A66DB9" w:rsidRDefault="00000000">
      <w:r>
        <w:t>The Noughts and Crosses (commonly known as Tic-Tac-Toe) project is a classic two-player strategy game implemented using Python. Designed as part of a first-year programming assignment at VIT Bhopal University, this project demonstrates core fundamental concepts of Python such as lists, loops, conditional statements, functions, and user input handling.</w:t>
      </w:r>
    </w:p>
    <w:p w14:paraId="4FCD74BE" w14:textId="77777777" w:rsidR="00A66DB9" w:rsidRDefault="00000000">
      <w:r>
        <w:t>The program adds a unique, engaging touch by incorporating localized, humorous Hinglish prompts and messages to enhance user experience while maintaining robust game-state validation.</w:t>
      </w:r>
    </w:p>
    <w:p w14:paraId="1804790A" w14:textId="77777777" w:rsidR="00A66DB9" w:rsidRDefault="00000000">
      <w:pPr>
        <w:pStyle w:val="Heading1"/>
      </w:pPr>
      <w:r>
        <w:rPr>
          <w:color w:val="1B365D"/>
        </w:rPr>
        <w:t>2. Project Features</w:t>
      </w:r>
    </w:p>
    <w:p w14:paraId="7EA42A34" w14:textId="77777777" w:rsidR="00A66DB9" w:rsidRDefault="00000000">
      <w:pPr>
        <w:pStyle w:val="ListBullet"/>
      </w:pPr>
      <w:r>
        <w:rPr>
          <w:b/>
        </w:rPr>
        <w:t xml:space="preserve">Dynamic Grid Rendering: </w:t>
      </w:r>
      <w:r>
        <w:t>Automatically updates and displays the board layout after every valid move.</w:t>
      </w:r>
    </w:p>
    <w:p w14:paraId="7AF40838" w14:textId="77777777" w:rsidR="00A66DB9" w:rsidRDefault="00000000">
      <w:pPr>
        <w:pStyle w:val="ListBullet"/>
      </w:pPr>
      <w:r>
        <w:rPr>
          <w:b/>
        </w:rPr>
        <w:t xml:space="preserve">Input Validation: </w:t>
      </w:r>
      <w:r>
        <w:t>Checks whether the user's input lies within the valid range (1–9) and prevents overriding already occupied blocks.</w:t>
      </w:r>
    </w:p>
    <w:p w14:paraId="7EEC4BF1" w14:textId="77777777" w:rsidR="00A66DB9" w:rsidRDefault="00000000">
      <w:pPr>
        <w:pStyle w:val="ListBullet"/>
      </w:pPr>
      <w:r>
        <w:rPr>
          <w:b/>
        </w:rPr>
        <w:t xml:space="preserve">Turn Management: </w:t>
      </w:r>
      <w:r>
        <w:t>Alternates smoothly between Player X and Player O for up to 9 turns.</w:t>
      </w:r>
    </w:p>
    <w:p w14:paraId="4A2A69A4" w14:textId="77777777" w:rsidR="00A66DB9" w:rsidRDefault="00000000">
      <w:pPr>
        <w:pStyle w:val="ListBullet"/>
      </w:pPr>
      <w:r>
        <w:rPr>
          <w:b/>
        </w:rPr>
        <w:t xml:space="preserve">Winning Condition Check: </w:t>
      </w:r>
      <w:r>
        <w:t>Evaluates all 8 possible winning combinations (rows, columns, and diagonals) dynamically.</w:t>
      </w:r>
    </w:p>
    <w:p w14:paraId="5823939D" w14:textId="77777777" w:rsidR="00A66DB9" w:rsidRDefault="00000000">
      <w:pPr>
        <w:pStyle w:val="ListBullet"/>
      </w:pPr>
      <w:r>
        <w:rPr>
          <w:b/>
        </w:rPr>
        <w:t xml:space="preserve">Interactive Messaging: </w:t>
      </w:r>
      <w:r>
        <w:t>Features entertaining prompts and feedback messages for wins, invalid inputs, and occupied slots.</w:t>
      </w:r>
    </w:p>
    <w:p w14:paraId="67E2E279" w14:textId="77777777" w:rsidR="00A66DB9" w:rsidRDefault="00000000">
      <w:pPr>
        <w:pStyle w:val="Heading1"/>
      </w:pPr>
      <w:r>
        <w:rPr>
          <w:color w:val="1B365D"/>
        </w:rPr>
        <w:t>3.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66DB9" w14:paraId="4038B2EF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172024" w14:textId="77777777" w:rsidR="00A66DB9" w:rsidRDefault="00000000">
            <w:r>
              <w:rPr>
                <w:rFonts w:ascii="Consolas" w:hAnsi="Consolas"/>
                <w:color w:val="222222"/>
                <w:sz w:val="19"/>
              </w:rPr>
              <w:t>print("Aaka Swagat Hai Noughts and Crosses Game Me!")</w:t>
            </w:r>
            <w:r>
              <w:rPr>
                <w:rFonts w:ascii="Consolas" w:hAnsi="Consolas"/>
                <w:color w:val="222222"/>
                <w:sz w:val="19"/>
              </w:rPr>
              <w:br/>
              <w:t>print("Yeh lo, kaunsa block kahan hai:")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box = [str(i) for i in range(1, 10)]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def grid():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print(f"\n {box[0]}   |  {box[1]}  |  {box[2]}  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print("-----|-----|-----")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 {box[3]}   |  {box[4]}  |  {box[5]}  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print("-----|-----|-----")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print(f" {box[6]}   |  {box[7]}  |  {box[8]}\n  ")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def chanceofwin(p1):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c1 = [(0, 1, 2), (3, 4, 5), (6, 7, 8), (0, 3, 6), (1, 4, 7), (2, 5, 8), (0, 4, 8), (2, 4, 6)]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for a, b, c in c1: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box[a] == box[b] == box[c] == p1: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return True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return False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def play():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 = "X"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turns = 0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grid()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while turns &lt; 9: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m1 = input(f"Player {p}, Choose position (1-9): 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m2 = int(m1) - 1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0 &lt;= m2 &lt;= 8: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if box[m2] != "X" and box[m2] != "O":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box[m2] = p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turns = turns + 1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grid()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if chanceofwin(p):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print(f"Player {p} Jeeta Hai 7 Crore Rs!")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return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if p == "X":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p = "O"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   p = "X"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print("Yeh position already fill ho chuki hai. Kripya kisi aur vacant block ke liye apply karein.")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print("Arey bhai, board ke bahar kahan ja rahe ho? 1 se 9 ke andar hi number choose karo!")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print("Dono Player Samman Haii!")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222222"/>
                <w:sz w:val="19"/>
              </w:rPr>
              <w:br/>
              <w:t>play()</w:t>
            </w:r>
          </w:p>
        </w:tc>
      </w:tr>
    </w:tbl>
    <w:p w14:paraId="6EB38F1E" w14:textId="77777777" w:rsidR="000D2088" w:rsidRDefault="000D2088"/>
    <w:p w14:paraId="5AD29CD0" w14:textId="77777777" w:rsidR="000D2088" w:rsidRDefault="000D2088"/>
    <w:p w14:paraId="4BEF4491" w14:textId="77777777" w:rsidR="00A66DB9" w:rsidRDefault="00000000">
      <w:pPr>
        <w:pStyle w:val="Heading1"/>
      </w:pPr>
      <w:r>
        <w:rPr>
          <w:color w:val="1B365D"/>
        </w:rPr>
        <w:lastRenderedPageBreak/>
        <w:t>4. Sample Output / Execution Snapshot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66DB9" w14:paraId="188503F5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26472B" w14:textId="77777777" w:rsidR="00A66DB9" w:rsidRDefault="00000000">
            <w:r>
              <w:rPr>
                <w:rFonts w:ascii="Consolas" w:hAnsi="Consolas"/>
                <w:color w:val="222222"/>
                <w:sz w:val="19"/>
              </w:rPr>
              <w:t>Aaka Swagat Hai Noughts and Crosses Game Me!</w:t>
            </w:r>
            <w:r>
              <w:rPr>
                <w:rFonts w:ascii="Consolas" w:hAnsi="Consolas"/>
                <w:color w:val="222222"/>
                <w:sz w:val="19"/>
              </w:rPr>
              <w:br/>
              <w:t>Yeh lo, kaunsa block kahan hai: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1   |  2   |  3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4   |  5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7   |  8   |  9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Player X, Choose position (1-9): 5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1   |  2   |  3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4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7   |  8   |  9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Dono Player Samman Haii!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O, Choose position (1-9): 1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2   |  3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4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7   |  8   |  9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Dono Player Samman Haii!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X, Choose position (1-9): 9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2   |  3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4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7   |  8   |  X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Dono Player Samman Haii!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O, Choose position (1-9): 3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2   |  O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4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7   |  8   |  X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Dono Player Samman Haii!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X, Choose position (1-9): 7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O   |  2   |  O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4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X   |  8   |  X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Dono Player Samman Haii!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O, Choose position (1-9): 4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2   |  O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X   |  8   |  X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Dono Player Samman Haii!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X, Choose position (1-9): 2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X   |  O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X   |  8   |  X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Dono Player Samman Haii!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X, Choose position (1-9): 8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X   |  O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O   |  X   |  6  </w:t>
            </w:r>
            <w:r>
              <w:rPr>
                <w:rFonts w:ascii="Consolas" w:hAnsi="Consolas"/>
                <w:color w:val="222222"/>
                <w:sz w:val="19"/>
              </w:rPr>
              <w:br/>
              <w:t>-----|-----|-----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X   |  X   |  X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</w:t>
            </w:r>
            <w:r>
              <w:rPr>
                <w:rFonts w:ascii="Consolas" w:hAnsi="Consolas"/>
                <w:color w:val="222222"/>
                <w:sz w:val="19"/>
              </w:rPr>
              <w:br/>
              <w:t>Player X Jeeta Hai 7 Crore Rs!</w:t>
            </w:r>
          </w:p>
        </w:tc>
      </w:tr>
    </w:tbl>
    <w:p w14:paraId="41F57E7C" w14:textId="77777777" w:rsidR="00A66DB9" w:rsidRDefault="00A66DB9"/>
    <w:p w14:paraId="02022288" w14:textId="77777777" w:rsidR="00A66DB9" w:rsidRDefault="00000000">
      <w:pPr>
        <w:pStyle w:val="Heading1"/>
      </w:pPr>
      <w:r>
        <w:rPr>
          <w:color w:val="1B365D"/>
        </w:rPr>
        <w:t>5. Working and Technical Breakdown</w:t>
      </w:r>
    </w:p>
    <w:p w14:paraId="26F379D3" w14:textId="77777777" w:rsidR="00A66DB9" w:rsidRDefault="00000000">
      <w:pPr>
        <w:pStyle w:val="ListBullet"/>
      </w:pPr>
      <w:r>
        <w:rPr>
          <w:b/>
        </w:rPr>
        <w:t xml:space="preserve">box List: </w:t>
      </w:r>
      <w:r>
        <w:t>A list initialized with strings ['1', '2', '3', '4', '5', '6', '7', '8', '9'] representing the 9 cells of the board. As players make moves, elements are replaced with 'X' or 'O'.</w:t>
      </w:r>
    </w:p>
    <w:p w14:paraId="659552E4" w14:textId="77777777" w:rsidR="00A66DB9" w:rsidRDefault="00000000">
      <w:pPr>
        <w:pStyle w:val="ListBullet"/>
      </w:pPr>
      <w:r>
        <w:rPr>
          <w:b/>
        </w:rPr>
        <w:t xml:space="preserve">grid() Function: </w:t>
      </w:r>
      <w:r>
        <w:t>Uses Python's f-strings to print a structured text-based grid layout, providing visual feedback after every step.</w:t>
      </w:r>
    </w:p>
    <w:p w14:paraId="2C99F15C" w14:textId="77777777" w:rsidR="00A66DB9" w:rsidRDefault="00000000">
      <w:pPr>
        <w:pStyle w:val="ListBullet"/>
      </w:pPr>
      <w:r>
        <w:rPr>
          <w:b/>
        </w:rPr>
        <w:t xml:space="preserve">chanceofwin() Function: </w:t>
      </w:r>
      <w:r>
        <w:t>Contains a tuple list c1 storing all winning index combinations. It checks if any row, column, or diagonal contains matching marks for the current player (p1).</w:t>
      </w:r>
    </w:p>
    <w:p w14:paraId="28CD2BEB" w14:textId="77777777" w:rsidR="00A66DB9" w:rsidRDefault="00000000">
      <w:pPr>
        <w:pStyle w:val="ListBullet"/>
      </w:pPr>
      <w:r>
        <w:rPr>
          <w:b/>
        </w:rPr>
        <w:t xml:space="preserve">play() Function: </w:t>
      </w:r>
      <w:r>
        <w:t>Controls the main game loop (while turns &lt; 9:), handles user input parsing, validates bounds, checks for collisions on occupied cells, toggles turns, and invokes the win checker.</w:t>
      </w:r>
    </w:p>
    <w:p w14:paraId="621A9383" w14:textId="77777777" w:rsidR="00A66DB9" w:rsidRDefault="00000000">
      <w:pPr>
        <w:pStyle w:val="Heading1"/>
      </w:pPr>
      <w:r>
        <w:rPr>
          <w:color w:val="1B365D"/>
        </w:rPr>
        <w:lastRenderedPageBreak/>
        <w:t>6. Conclusion</w:t>
      </w:r>
    </w:p>
    <w:p w14:paraId="3099EAD2" w14:textId="77777777" w:rsidR="00A66DB9" w:rsidRDefault="00000000">
      <w:r>
        <w:t>This project successfully applies foundational Python programming constructs learned in the first year. It reinforces logical thinking, array/list indexing, and modular programming through function design.</w:t>
      </w:r>
    </w:p>
    <w:p w14:paraId="1BD25927" w14:textId="77777777" w:rsidR="00A66DB9" w:rsidRDefault="00A66DB9"/>
    <w:p w14:paraId="75E4BC21" w14:textId="77777777" w:rsidR="000D2088" w:rsidRDefault="00000000">
      <w:pPr>
        <w:jc w:val="right"/>
        <w:rPr>
          <w:i/>
          <w:color w:val="555555"/>
        </w:rPr>
      </w:pPr>
      <w:r>
        <w:rPr>
          <w:i/>
          <w:color w:val="555555"/>
        </w:rPr>
        <w:t xml:space="preserve">Submitted by: </w:t>
      </w:r>
      <w:r w:rsidR="000D2088">
        <w:rPr>
          <w:i/>
          <w:color w:val="555555"/>
        </w:rPr>
        <w:t xml:space="preserve">Hemik </w:t>
      </w:r>
      <w:proofErr w:type="spellStart"/>
      <w:r w:rsidR="000D2088">
        <w:rPr>
          <w:i/>
          <w:color w:val="555555"/>
        </w:rPr>
        <w:t>Nayankumar</w:t>
      </w:r>
      <w:proofErr w:type="spellEnd"/>
      <w:r w:rsidR="000D2088">
        <w:rPr>
          <w:i/>
          <w:color w:val="555555"/>
        </w:rPr>
        <w:t xml:space="preserve"> Patel</w:t>
      </w:r>
    </w:p>
    <w:p w14:paraId="4E58CA94" w14:textId="188F554B" w:rsidR="000D2088" w:rsidRDefault="000D2088">
      <w:pPr>
        <w:jc w:val="right"/>
        <w:rPr>
          <w:i/>
          <w:color w:val="555555"/>
        </w:rPr>
      </w:pPr>
      <w:r>
        <w:rPr>
          <w:i/>
          <w:color w:val="555555"/>
        </w:rPr>
        <w:t>26BCE11303</w:t>
      </w:r>
    </w:p>
    <w:p w14:paraId="6FB2DEFE" w14:textId="6312411C" w:rsidR="00A66DB9" w:rsidRDefault="00000000">
      <w:pPr>
        <w:jc w:val="right"/>
      </w:pPr>
      <w:r>
        <w:rPr>
          <w:i/>
          <w:color w:val="555555"/>
        </w:rPr>
        <w:t>, VIT Bhopal University</w:t>
      </w:r>
    </w:p>
    <w:sectPr w:rsidR="00A66DB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571680">
    <w:abstractNumId w:val="8"/>
  </w:num>
  <w:num w:numId="2" w16cid:durableId="476843346">
    <w:abstractNumId w:val="6"/>
  </w:num>
  <w:num w:numId="3" w16cid:durableId="2030176983">
    <w:abstractNumId w:val="5"/>
  </w:num>
  <w:num w:numId="4" w16cid:durableId="1135174883">
    <w:abstractNumId w:val="4"/>
  </w:num>
  <w:num w:numId="5" w16cid:durableId="1448155074">
    <w:abstractNumId w:val="7"/>
  </w:num>
  <w:num w:numId="6" w16cid:durableId="1857882702">
    <w:abstractNumId w:val="3"/>
  </w:num>
  <w:num w:numId="7" w16cid:durableId="150490295">
    <w:abstractNumId w:val="2"/>
  </w:num>
  <w:num w:numId="8" w16cid:durableId="1357465923">
    <w:abstractNumId w:val="1"/>
  </w:num>
  <w:num w:numId="9" w16cid:durableId="30585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433"/>
    <w:rsid w:val="00034616"/>
    <w:rsid w:val="0006063C"/>
    <w:rsid w:val="000D2088"/>
    <w:rsid w:val="0015074B"/>
    <w:rsid w:val="00203FA3"/>
    <w:rsid w:val="0029639D"/>
    <w:rsid w:val="00326F90"/>
    <w:rsid w:val="00A66D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E58BD"/>
  <w14:defaultImageDpi w14:val="300"/>
  <w15:docId w15:val="{80B1F91C-A4AE-4856-BB26-BFF9CBCB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Hemik Patel</cp:lastModifiedBy>
  <cp:revision>2</cp:revision>
  <dcterms:created xsi:type="dcterms:W3CDTF">2026-09-29T05:39:00Z</dcterms:created>
  <dcterms:modified xsi:type="dcterms:W3CDTF">2026-09-29T05:39:00Z</dcterms:modified>
  <cp:category/>
</cp:coreProperties>
</file>